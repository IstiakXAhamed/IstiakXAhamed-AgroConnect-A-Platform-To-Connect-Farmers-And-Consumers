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AgroConnect – Login System Documentation (Banglish)</w:t>
      </w:r>
    </w:p>
    <w:p>
      <w:r>
        <w:br/>
        <w:t>1. Introduction</w:t>
        <w:br/>
        <w:t>Ei document ta AgroConnect project er Login System niye. Ei login system ta Web Technologies course er jonno build kora hoise, jekhane amra MVC architecture follow kore PHP, MySQL, AJAX use kore ekta secure login system implement korsi. Ei documentation Banglish e likha hoise jate easily bujha jay ebong viva time e confidently explain kora jay.</w:t>
      </w:r>
    </w:p>
    <w:p>
      <w:r>
        <w:t>2. Project Context</w:t>
        <w:br/>
        <w:t>AgroConnect ekta multi-role web application jekhane Admin, Farmer, Customer, ar Transporter role thakbe. Login system er main kaj holo user ke authenticate kora ebong tar role onujayi dashboard e redirect kora.</w:t>
      </w:r>
    </w:p>
    <w:p>
      <w:r>
        <w:t>3. Folder Structure Overview</w:t>
        <w:br/>
        <w:t>Login system er jonno je file gula use kora hoise:</w:t>
        <w:br/>
        <w:t>- Model/dbConnect.php</w:t>
        <w:br/>
        <w:t>- Model/Auth/UserModel.php</w:t>
        <w:br/>
        <w:t>- Controller/AuthControl/loginController.php</w:t>
        <w:br/>
        <w:t>- View/login.php</w:t>
      </w:r>
    </w:p>
    <w:p>
      <w:r>
        <w:t>Ei structure MVC architecture follow kore:</w:t>
        <w:br/>
        <w:t>- Model: Database related kaj</w:t>
        <w:br/>
        <w:t>- View: User interface</w:t>
        <w:br/>
        <w:t>- Controller: Logic ar decision making</w:t>
      </w:r>
    </w:p>
    <w:p>
      <w:r>
        <w:t>4. Database Structure</w:t>
        <w:br/>
        <w:t>Database name: agroconnect</w:t>
        <w:br/>
        <w:t>Table name: users</w:t>
      </w:r>
    </w:p>
    <w:p>
      <w:r>
        <w:t>Fields:</w:t>
        <w:br/>
        <w:t>- id: unique user identifier</w:t>
        <w:br/>
        <w:t>- name: user er naam display korar jonno</w:t>
        <w:br/>
        <w:t>- email: login credential, unique</w:t>
        <w:br/>
        <w:t>- password: hashed password store korar jonno</w:t>
        <w:br/>
        <w:t>- role: admin, farmer, customer, transporter</w:t>
        <w:br/>
        <w:t>- status: user active na inactive check korar jonno</w:t>
      </w:r>
    </w:p>
    <w:p>
      <w:r>
        <w:t>Ei table GUI (phpMyAdmin) diye create kora hoise.</w:t>
      </w:r>
    </w:p>
    <w:p>
      <w:r>
        <w:t>5. dbConnect.php Explanation</w:t>
        <w:br/>
        <w:t>dbConnect.php file er kaj holo database er shathe project ke connect kora. Ekhane ekta function dbConnect() banano hoise ja call korle database connection return kore. Global variable use kora hoise jate easily configuration change kora jay.</w:t>
      </w:r>
    </w:p>
    <w:p>
      <w:r>
        <w:t>Ei approach use korar karon:</w:t>
        <w:br/>
        <w:t>- Reusability</w:t>
        <w:br/>
        <w:t>- Clean code</w:t>
        <w:br/>
        <w:t>- Easy debugging</w:t>
      </w:r>
    </w:p>
    <w:p>
      <w:r>
        <w:t>6. UserModel.php Explanation</w:t>
        <w:br/>
        <w:t>UserModel.php Model layer er part. Ei file e database query gula thake.</w:t>
      </w:r>
    </w:p>
    <w:p>
      <w:r>
        <w:t>Main functions:</w:t>
        <w:br/>
        <w:t>- getUserByEmail(): email diye user fetch kore</w:t>
        <w:br/>
        <w:t>- insertUser(): registration er shomoy new user insert kore</w:t>
        <w:br/>
        <w:t>- emailExists(): duplicate email check kore</w:t>
      </w:r>
    </w:p>
    <w:p>
      <w:r>
        <w:t>Ei separation er karon holo controller ke database logic theke free rakha.</w:t>
      </w:r>
    </w:p>
    <w:p>
      <w:r>
        <w:t>7. loginController.php Explanation</w:t>
        <w:br/>
        <w:t>Ei file login system er brain. Ei controller GET ar POST request duita handle kore.</w:t>
      </w:r>
    </w:p>
    <w:p>
      <w:r>
        <w:t>Workflow:</w:t>
        <w:br/>
        <w:t>- GET request hole login page show kore</w:t>
        <w:br/>
        <w:t>- POST request hole AJAX login handle kore</w:t>
        <w:br/>
        <w:t>- Database theke user fetch kore</w:t>
        <w:br/>
        <w:t>- password_verify diye password match kore</w:t>
        <w:br/>
        <w:t>- Session set kore</w:t>
        <w:br/>
        <w:t>- Role onujayi redirect path JSON e pathay</w:t>
      </w:r>
    </w:p>
    <w:p>
      <w:r>
        <w:t>AJAX request er shomoy kono header redirect use kora hoy nai, sudhu JSON response pathano hoise.</w:t>
      </w:r>
    </w:p>
    <w:p>
      <w:r>
        <w:t>8. View/login.php Explanation</w:t>
        <w:br/>
        <w:t>Ei file user interface handle kore.</w:t>
      </w:r>
    </w:p>
    <w:p>
      <w:r>
        <w:t>Main kaj:</w:t>
        <w:br/>
        <w:t>- Email ar password input neya</w:t>
        <w:br/>
        <w:t>- Button click e AJAX call kora</w:t>
        <w:br/>
        <w:t>- XMLHttpRequest use kore POST request pathano</w:t>
        <w:br/>
        <w:t>- JSON response parse kore message show ba redirect kora</w:t>
      </w:r>
    </w:p>
    <w:p>
      <w:r>
        <w:t>AJAX use korar karon:</w:t>
        <w:br/>
        <w:t>- Page reload chara login</w:t>
        <w:br/>
        <w:t>- Better user experience</w:t>
      </w:r>
    </w:p>
    <w:p>
      <w:r>
        <w:t>9. Security Measures</w:t>
        <w:br/>
        <w:t>Login system e je security measure gula use kora hoise:</w:t>
        <w:br/>
        <w:t>- password_hash() for password storing</w:t>
        <w:br/>
        <w:t>- password_verify() for login verification</w:t>
        <w:br/>
        <w:t>- Session based authentication</w:t>
        <w:br/>
        <w:t>- Role based access control</w:t>
        <w:br/>
        <w:t>- status field diye blocked user prevent kora</w:t>
      </w:r>
    </w:p>
    <w:p>
      <w:r>
        <w:t>10. Git Workflow</w:t>
        <w:br/>
        <w:t>Login system develop kora hoise feature/login-system branch e.</w:t>
        <w:br/>
        <w:t>Steps:</w:t>
        <w:br/>
        <w:t>- dev branch theke feature branch create</w:t>
        <w:br/>
        <w:t>- Login related sob code add</w:t>
        <w:br/>
        <w:t>- Proper commit message use</w:t>
        <w:br/>
        <w:t>- feature branch dev e merge</w:t>
        <w:br/>
        <w:t>- main branch stable rakha</w:t>
      </w:r>
    </w:p>
    <w:p>
      <w:r>
        <w:t>11. Conclusion</w:t>
        <w:br/>
        <w:t>Ei login system ta simple but effective. MVC architecture follow korar jonno code clean ar maintainable. AJAX use korar jonno system dynamic. Security basic but strong. Ei system easily extend kora jabe registration, admin approval ar onno feature er jonno.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